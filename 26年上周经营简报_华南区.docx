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微软雅黑" w:hAnsi="微软雅黑" w:eastAsia="微软雅黑" w:cs="微软雅黑"/>
          <w:b/>
          <w:color w:val="1F497D"/>
          <w:sz w:val="40"/>
        </w:rPr>
        <w:t>华南区经营简报</w:t>
      </w:r>
    </w:p>
    <w:p>
      <w:pPr>
        <w:spacing w:after="200"/>
        <w:jc w:val="center"/>
      </w:pPr>
      <w:r>
        <w:rPr>
          <w:rFonts w:ascii="微软雅黑" w:hAnsi="微软雅黑" w:eastAsia="微软雅黑" w:cs="微软雅黑"/>
          <w:b/>
          <w:color w:val="2E74B5"/>
          <w:sz w:val="26"/>
        </w:rPr>
        <w:t>本期 2026-04-27 至 2026-05-03（上年同期 2025-04-28 至 2025-05-04）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一、总体概况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本期 华南区 合计 7 家门店（其中同店 1 家、新增/非连续门店 6 家）。同店定义：上年同期每个自然月均有销售的门店。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整体当期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同店当期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同店同比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销售额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302.2万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+558.8%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31.8万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-30.8%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订单量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10,793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+547.8%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1,381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-17.1%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件数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30,210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+615.7%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3,277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-22.4%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客单价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280元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+1.7%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230元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-16.5%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连带率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2.80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+10.5%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2.37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-6.3%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客流量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124,341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+779.9%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10,311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-27.0%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提袋率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8.68%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-26.4%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13.39%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+13.6%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新增会员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6,255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564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老客销售占比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39.0%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56.9%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注：金额单位按数值自动选择（万/亿为展示精度）；同比色标：红=正增长，绿=下滑。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二、销售额 TOP20 品牌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客单价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GABRILE MANN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28.8万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+313.9%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1,940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+290.3%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2,914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+269.8%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148元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阿迪达斯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25.6万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+478.9%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1,247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+552.9%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1,714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+572.2%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206元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骆驼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20.9万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+1175.9%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1,476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+1035.4%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2,027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+1207.7%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141元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彪马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18.8万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+369.6%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1,402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+409.8%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2,033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+391.1%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134元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斯凯奇运动系列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18.5万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+340.6%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1,060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+347.3%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1,375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+331.0%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175元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PAULO PEDRO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16.3万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1,064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1,616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153元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AVIA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13.2万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1,026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1,458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129元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AIRWALK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11.9万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850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1,164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141元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David Fincher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10.8万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985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1,343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110元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安德玛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10.4万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+389.3%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597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+628.0%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857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+569.5%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175元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三叶草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9.6万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+338.3%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464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+378.4%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561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+396.5%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207元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GABRILE MANN|家居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8.0万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1,458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2,045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55元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michael bublé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8.0万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+108.5%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700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+218.2%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1,010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+173.7%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115元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NAUTICA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7.9万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+5357.9%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347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+5683.3%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378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+6200.0%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226元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Champion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6.8万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600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856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114元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Jeep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5.4万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+536.7%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325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+1200.0%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423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+1310.0%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167元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GAP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5.0万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607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900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82元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彪马|kids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5.0万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443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605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112元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茵曼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4.0万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+342.4%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233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+264.1%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289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+301.4%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174元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LOTTO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4.0万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254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273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157元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三、销售额 TOP5 门店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客单价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南宁良庆五象航洋城店  ★新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62.8万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2,360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266元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佛山禅城创意产业园店  ★新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59.4万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2,093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284元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广州黄埔大悦汇店  ★新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52.3万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1,712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306元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深圳宝安中洲mall店  ★新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41.6万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1,351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308元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深圳龙岗深铁汇里店  ★新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32.8万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1,081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304元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四、新增门店表现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本期该范围内共 6 家新增/非连续门店，合计贡献销售额 270.4万。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客单价</w:t>
            </w:r>
          </w:p>
        </w:tc>
      </w:tr>
      <w:tr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南宁良庆五象航洋城店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62.8万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2,360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266元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佛山禅城创意产业园店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59.4万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2,093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284元</w:t>
            </w:r>
          </w:p>
        </w:tc>
      </w:tr>
      <w:tr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广州黄埔大悦汇店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52.3万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1,712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306元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深圳宝安中洲mall店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41.6万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1,351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308元</w:t>
            </w:r>
          </w:p>
        </w:tc>
      </w:tr>
      <w:tr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深圳龙岗深铁汇里店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32.8万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1,081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304元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南宁西乡塘大唐天城店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21.4万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815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262元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新增门店指上年同期未连续经营的门店（含今年新开或季节性重启）。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五、增长来源拆解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本期总销售额 302.2万，同比 +558.8%，净增 256.3万。其中：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• 同店增量：-141187元（同店同比 -30.8%）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• 新增门店贡献：270.4万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六、深度洞察与行动建议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1. 增长来源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同店销售额同比 -30.8%，出现下滑。新增门店贡献 270.4万，占总销售 89.5%（需关注同店承压）。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2. 同店画像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同店客流同比 -27.0%，客单价 230元（上年 275元，同比 -16.5%），连带率 2.37，老客销售占比 56.9%。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3. 商品建议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增长品牌（TOP20 内同比≥20%）：NAUTICA(+5357.9%)、骆驼(+1175.9%)、Jeep(+536.7%)、阿迪达斯(+478.9%)、安德玛(+389.3%)。建议加大陈列与选品倾斜。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4. 行动建议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1. 同店销售同比 -30.8%，需要门店层面盘点客流、客单、连带三指标，定位症结。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2. 同店客流同比 -27.0%，建议联动营销团队强化周末客流拉动与会员召回。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3. 新增门店贡献占比 89.5%，需关注同店承压情况，避免增长过度依赖新店。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七、预警与风险提示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风险等级：红色=最高、橙色=中等、黄色=提示级。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C00000"/>
          <w:sz w:val="22"/>
        </w:rPr>
        <w:t>【红色】</w:t>
      </w:r>
      <w:r>
        <w:rPr>
          <w:rFonts w:ascii="微软雅黑" w:hAnsi="微软雅黑" w:eastAsia="微软雅黑" w:cs="微软雅黑"/>
          <w:b/>
          <w:color w:val="2E74B5"/>
          <w:sz w:val="22"/>
        </w:rPr>
        <w:t>同店同比大幅下滑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描述：同店销售额同比 -30.8%，存量门店基础盘受损。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行动建议：按品牌+门店交叉拆解下滑点；评估营销/选品/陈列调整；设定 2 周内可验证的改善目标。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C00000"/>
          <w:sz w:val="22"/>
        </w:rPr>
        <w:t>【红色】</w:t>
      </w:r>
      <w:r>
        <w:rPr>
          <w:rFonts w:ascii="微软雅黑" w:hAnsi="微软雅黑" w:eastAsia="微软雅黑" w:cs="微软雅黑"/>
          <w:b/>
          <w:color w:val="2E74B5"/>
          <w:sz w:val="22"/>
        </w:rPr>
        <w:t>同店客流大幅下滑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描述：同店客流同比 -27.0%。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行动建议：紧急评估门店人气来源（周边客流、广告投放、促销力度）；启动会员到店召回活动。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BF8F00"/>
          <w:sz w:val="22"/>
        </w:rPr>
        <w:t>【黄色】</w:t>
      </w:r>
      <w:r>
        <w:rPr>
          <w:rFonts w:ascii="微软雅黑" w:hAnsi="微软雅黑" w:eastAsia="微软雅黑" w:cs="微软雅黑"/>
          <w:b/>
          <w:color w:val="2E74B5"/>
          <w:sz w:val="22"/>
        </w:rPr>
        <w:t>同店客单价下滑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描述：同店客单价同比 -16.5%。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行动建议：排查单价/连带率变动，加强关联销售培训。</w:t>
      </w:r>
    </w:p>
    <w:p/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数据来源：bigoffs_sync  统计口径：parent_order_status = 5  同店定义：上年同期每月均有销售的门店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报告范围：华南区  覆盖门店数：7  同店 1 家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