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微软雅黑" w:hAnsi="微软雅黑" w:eastAsia="微软雅黑" w:cs="微软雅黑"/>
          <w:b/>
          <w:color w:val="1F497D"/>
          <w:sz w:val="40"/>
        </w:rPr>
        <w:t>北京区经营简报</w:t>
      </w:r>
    </w:p>
    <w:p>
      <w:pPr>
        <w:spacing w:after="200"/>
        <w:jc w:val="center"/>
      </w:pPr>
      <w:r>
        <w:rPr>
          <w:rFonts w:ascii="微软雅黑" w:hAnsi="微软雅黑" w:eastAsia="微软雅黑" w:cs="微软雅黑"/>
          <w:b/>
          <w:color w:val="2E74B5"/>
          <w:sz w:val="26"/>
        </w:rPr>
        <w:t>本期 2026-04-27 至 2026-05-03（上年同期 2025-04-28 至 2025-05-04）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一、总体概况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 北京区 合计 19 家门店（其中同店 17 家、新增/非连续门店 2 家）。同店定义：上年同期每个自然月均有销售的门店。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整体当期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同店当期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销售额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968.1万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-12.7%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884.0万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-20.3%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订单量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32,119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-13.1%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29,154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-21.2%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件数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95,179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-13.9%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86,875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-21.4%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客单价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301元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+0.4%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303元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+1.0%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连带率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2.96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-0.9%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2.98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-0.3%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客流量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183,921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-6.3%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149,194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-24.0%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提袋率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17.46%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-7.3%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19.54%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+3.7%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新增会员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10,292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8,915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老客销售占比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66.2%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67.6%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注：金额单位按数值自动选择（万/亿为展示精度）；同比色标：红=正增长，绿=下滑。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二、销售额 TOP20 品牌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GABRILE MANN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79.4万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-39.8%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5,314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-39.8%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8,032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-42.8%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149元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斯凯奇运动系列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78.8万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-29.5%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4,408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-23.1%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6,059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-23.4%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179元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阿迪达斯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67.5万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-23.5%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3,357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-11.3%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4,523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-8.5%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201元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PAULO PEDRO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47.0万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3,284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4,720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143元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骆驼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43.3万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+12.1%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2,977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+8.9%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3,836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+13.8%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145元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安德玛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40.1万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-33.8%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2,396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-6.8%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3,300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-2.4%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167元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彪马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36.9万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-33.7%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2,917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-28.1%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3,967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-28.4%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126元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Champion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27.3万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+12376.7%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2,322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+12121.1%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3,323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+5174.6%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118元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NAUTICA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26.1万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+539.4%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1,066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+574.7%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1,211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+616.6%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245元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David Fincher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25.5万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+0.3%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2,186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+24.8%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2,869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+26.3%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117元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Jeep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25.4万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-3.5%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1,386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+7.7%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1,796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+13.7%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183元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髑髏兎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22.6万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-17.5%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1,314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-18.8%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1,746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-18.6%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172元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AIRWALK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22.3万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+201.7%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1,563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+261.0%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2,058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+302.7%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143元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茵曼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21.9万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+10.9%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1,257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+4.8%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1,603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+9.1%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174元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michael bublé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21.3万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-51.0%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1,722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-32.7%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2,368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-39.2%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124元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三叶草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20.4万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-43.4%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988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-31.5%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1,179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-30.2%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207元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GAP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19.5万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+714.6%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2,368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+836.0%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3,558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+971.7%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83元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AVIA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19.4万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1,542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2,025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126元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GABRILE MANN|家居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19.1万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3,605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4,929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53元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outdoor products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18.8万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-25.5%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1,034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-24.8%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1,307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-23.6%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182元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三、销售额 TOP5 门店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北京丰台NTP店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106.1万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+17.7%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3,087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344元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北京顺义锦荟港店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83.6万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-15.1%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2,567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326元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北京昌平万优汇店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76.5万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+2.1%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2,364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324元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北京朝阳新奥店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66.4万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-8.3%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2,015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329元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北京丰台大悦春风里店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60.8万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+23.8%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1,794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339元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四、新增门店表现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本期该范围内共 2 家新增/非连续门店，合计贡献销售额 84.1万。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北京通州万达店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48.0万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1,602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299元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三河燕郊天洋广场店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36.1万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1,363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265元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新增门店指上年同期未连续经营的门店（含今年新开或季节性重启）。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五、增长来源拆解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本期总销售额 968.1万，同比 -12.7%，净增 -1414566元。其中：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• 同店增量：-2255740元（同店同比 -20.3%）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• 新增门店贡献：84.1万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六、深度洞察与行动建议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1. 增长来源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同店销售额同比 -20.3%，出现下滑。新增门店贡献 84.1万，占总销售 8.7%（需关注同店承压）。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2. 同店画像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同店客流同比 -24.0%，客单价 303元（上年 300元，同比 +1.0%），连带率 2.98，老客销售占比 67.6%。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3. 商品建议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增长品牌（TOP20 内同比≥20%）：Champion(+12376.7%)、GAP(+714.6%)、NAUTICA(+539.4%)、AIRWALK(+201.7%)。建议加大陈列与选品倾斜。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下滑品牌（TOP20 内同比≤-20%）：michael bublé(-51.0%)、三叶草(-43.4%)、GABRILE MANN(-39.8%)、安德玛(-33.8%)、彪马(-33.7%)。建议复盘库存、陈列与价格带。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4. 行动建议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1. 北京区整体销售同比下滑 -12.7%，需要组织复盘会议，聚焦核心下滑门店与品类。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2. 同店销售同比 -20.3%，需要门店层面盘点客流、客单、连带三指标，定位症结。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3. 同店客流同比 -24.0%，建议联动营销团队强化周末客流拉动与会员召回。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七、预警与风险提示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风险等级：红色=最高、橙色=中等、黄色=提示级。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C00000"/>
          <w:sz w:val="22"/>
        </w:rPr>
        <w:t>【红色】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整体销售大幅下滑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描述：北京区整体销售同比 -12.7%，幅度较大。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行动建议：立即召集区域负责人复盘；锁定同比跌幅 TOP 门店与品类；7 天内输出整改行动。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C00000"/>
          <w:sz w:val="22"/>
        </w:rPr>
        <w:t>【红色】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同店同比大幅下滑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描述：同店销售额同比 -20.3%，存量门店基础盘受损。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行动建议：按品牌+门店交叉拆解下滑点；评估营销/选品/陈列调整；设定 2 周内可验证的改善目标。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C00000"/>
          <w:sz w:val="22"/>
        </w:rPr>
        <w:t>【红色】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同店客流大幅下滑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描述：同店客流同比 -24.0%。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行动建议：紧急评估门店人气来源（周边客流、广告投放、促销力度）；启动会员到店召回活动。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ED7D31"/>
          <w:sz w:val="22"/>
        </w:rPr>
        <w:t>【橙色】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多个 TOP 品牌同比下滑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描述：TOP20 品牌中有 8 个同比跌幅≥20%，含 michael bublé、三叶草、GABRILE MANN 等。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行动建议：与供应商对齐新品/旺季节奏；评估陈列面与折扣结构；必要时调整品牌组合。</w:t>
      </w:r>
    </w:p>
    <w:p/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数据来源：bigoffs_sync  统计口径：parent_order_status = 5  同店定义：上年同期每月均有销售的门店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报告范围：北京区  覆盖门店数：19  同店 17 家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