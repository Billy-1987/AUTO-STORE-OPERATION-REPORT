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微软雅黑" w:hAnsi="微软雅黑" w:eastAsia="微软雅黑" w:cs="微软雅黑"/>
          <w:b/>
          <w:color w:val="1F497D"/>
          <w:sz w:val="40"/>
        </w:rPr>
        <w:t>全国经营简报</w:t>
      </w:r>
    </w:p>
    <w:p>
      <w:pPr>
        <w:spacing w:after="200"/>
        <w:jc w:val="center"/>
      </w:pPr>
      <w:r>
        <w:rPr>
          <w:rFonts w:ascii="微软雅黑" w:hAnsi="微软雅黑" w:eastAsia="微软雅黑" w:cs="微软雅黑"/>
          <w:b/>
          <w:color w:val="2E74B5"/>
          <w:sz w:val="26"/>
        </w:rPr>
        <w:t>本期 2026-04-27 至 2026-05-03（上年同期 2025-04-28 至 2025-05-04）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一、总体概况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本期 全国 合计 78 家门店（其中同店 48 家、新增/非连续门店 30 家）。同店定义：上年同期每个自然月均有销售的门店。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整体当期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整体同比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同店当期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同店同比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销售额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4204.6万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+16.5%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2764.7万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-23.4%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订单量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141,359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+16.4%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94,005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-22.6%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件数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405,069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+14.2%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268,154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-24.4%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客单价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297元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+0.1%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294元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-1.0%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连带率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2.87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-1.9%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2.85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-2.3%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客流量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1,042,415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+48.2%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560,605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-20.3%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提袋率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13.56%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-21.4%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16.77%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-2.9%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新增会员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61,936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34,937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老客销售占比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52.1%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59.2%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</w:tr>
    </w:tbl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注：金额单位按数值自动选择（万/亿为展示精度）；同比色标：红=正增长，绿=下滑。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二、各区域经营表现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1246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门店数</w:t>
            </w:r>
          </w:p>
        </w:tc>
        <w:tc>
          <w:tcPr>
            <w:tcW w:type="dxa" w:w="1246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1246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246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1246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246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客流</w:t>
            </w:r>
          </w:p>
        </w:tc>
        <w:tc>
          <w:tcPr>
            <w:tcW w:type="dxa" w:w="1246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同店客流同比</w:t>
            </w:r>
          </w:p>
        </w:tc>
      </w:tr>
      <w:tr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北京区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19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968.1万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-12.7%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32,119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-13.1%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183,921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-24.0%</w:t>
            </w:r>
          </w:p>
        </w:tc>
      </w:tr>
      <w:tr>
        <w:tc>
          <w:tcPr>
            <w:tcW w:type="dxa" w:w="1246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西南区</w:t>
            </w:r>
          </w:p>
        </w:tc>
        <w:tc>
          <w:tcPr>
            <w:tcW w:type="dxa" w:w="1246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16</w:t>
            </w:r>
          </w:p>
        </w:tc>
        <w:tc>
          <w:tcPr>
            <w:tcW w:type="dxa" w:w="1246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904.6万</w:t>
            </w:r>
          </w:p>
        </w:tc>
        <w:tc>
          <w:tcPr>
            <w:tcW w:type="dxa" w:w="1246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-20.2%</w:t>
            </w:r>
          </w:p>
        </w:tc>
        <w:tc>
          <w:tcPr>
            <w:tcW w:type="dxa" w:w="1246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28,249</w:t>
            </w:r>
          </w:p>
        </w:tc>
        <w:tc>
          <w:tcPr>
            <w:tcW w:type="dxa" w:w="1246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-9.7%</w:t>
            </w:r>
          </w:p>
        </w:tc>
        <w:tc>
          <w:tcPr>
            <w:tcW w:type="dxa" w:w="1246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185,602</w:t>
            </w:r>
          </w:p>
        </w:tc>
        <w:tc>
          <w:tcPr>
            <w:tcW w:type="dxa" w:w="1246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-27.2%</w:t>
            </w:r>
          </w:p>
        </w:tc>
      </w:tr>
      <w:tr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华北区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672.2万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+6.8%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25,797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-9.7%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140,490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-22.3%</w:t>
            </w:r>
          </w:p>
        </w:tc>
      </w:tr>
      <w:tr>
        <w:tc>
          <w:tcPr>
            <w:tcW w:type="dxa" w:w="1246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东北区</w:t>
            </w:r>
          </w:p>
        </w:tc>
        <w:tc>
          <w:tcPr>
            <w:tcW w:type="dxa" w:w="1246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type="dxa" w:w="1246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466.0万</w:t>
            </w:r>
          </w:p>
        </w:tc>
        <w:tc>
          <w:tcPr>
            <w:tcW w:type="dxa" w:w="1246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-4.6%</w:t>
            </w:r>
          </w:p>
        </w:tc>
        <w:tc>
          <w:tcPr>
            <w:tcW w:type="dxa" w:w="1246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16,255</w:t>
            </w:r>
          </w:p>
        </w:tc>
        <w:tc>
          <w:tcPr>
            <w:tcW w:type="dxa" w:w="1246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+0.1%</w:t>
            </w:r>
          </w:p>
        </w:tc>
        <w:tc>
          <w:tcPr>
            <w:tcW w:type="dxa" w:w="1246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157,103</w:t>
            </w:r>
          </w:p>
        </w:tc>
        <w:tc>
          <w:tcPr>
            <w:tcW w:type="dxa" w:w="1246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-3.6%</w:t>
            </w:r>
          </w:p>
        </w:tc>
      </w:tr>
      <w:tr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华东区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412.5万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+244.4%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12,684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+203.3%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90,637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-11.8%</w:t>
            </w:r>
          </w:p>
        </w:tc>
      </w:tr>
      <w:tr>
        <w:tc>
          <w:tcPr>
            <w:tcW w:type="dxa" w:w="1246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华南区</w:t>
            </w:r>
          </w:p>
        </w:tc>
        <w:tc>
          <w:tcPr>
            <w:tcW w:type="dxa" w:w="1246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type="dxa" w:w="1246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302.2万</w:t>
            </w:r>
          </w:p>
        </w:tc>
        <w:tc>
          <w:tcPr>
            <w:tcW w:type="dxa" w:w="1246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+558.8%</w:t>
            </w:r>
          </w:p>
        </w:tc>
        <w:tc>
          <w:tcPr>
            <w:tcW w:type="dxa" w:w="1246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10,793</w:t>
            </w:r>
          </w:p>
        </w:tc>
        <w:tc>
          <w:tcPr>
            <w:tcW w:type="dxa" w:w="1246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+547.8%</w:t>
            </w:r>
          </w:p>
        </w:tc>
        <w:tc>
          <w:tcPr>
            <w:tcW w:type="dxa" w:w="1246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124,341</w:t>
            </w:r>
          </w:p>
        </w:tc>
        <w:tc>
          <w:tcPr>
            <w:tcW w:type="dxa" w:w="1246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-27.0%</w:t>
            </w:r>
          </w:p>
        </w:tc>
      </w:tr>
      <w:tr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西北区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252.3万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8,478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77,390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1246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华中区</w:t>
            </w:r>
          </w:p>
        </w:tc>
        <w:tc>
          <w:tcPr>
            <w:tcW w:type="dxa" w:w="1246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type="dxa" w:w="1246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226.6万</w:t>
            </w:r>
          </w:p>
        </w:tc>
        <w:tc>
          <w:tcPr>
            <w:tcW w:type="dxa" w:w="1246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+178.3%</w:t>
            </w:r>
          </w:p>
        </w:tc>
        <w:tc>
          <w:tcPr>
            <w:tcW w:type="dxa" w:w="1246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6,984</w:t>
            </w:r>
          </w:p>
        </w:tc>
        <w:tc>
          <w:tcPr>
            <w:tcW w:type="dxa" w:w="1246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+177.4%</w:t>
            </w:r>
          </w:p>
        </w:tc>
        <w:tc>
          <w:tcPr>
            <w:tcW w:type="dxa" w:w="1246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82,931</w:t>
            </w:r>
          </w:p>
        </w:tc>
        <w:tc>
          <w:tcPr>
            <w:tcW w:type="dxa" w:w="1246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-30.3%</w:t>
            </w:r>
          </w:p>
        </w:tc>
      </w:tr>
    </w:tbl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三、销售额 TOP20 品牌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品牌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件数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客单价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GABRILE MANN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385.6万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-14.6%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25,542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-14.4%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38,784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-19.5%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151元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阿迪达斯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326.5万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+7.3%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15,812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+21.1%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21,315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+22.4%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207元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斯凯奇运动系列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315.6万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-10.2%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17,844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-2.3%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24,093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-4.3%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177元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骆驼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234.5万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+94.1%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15,447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+80.5%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20,752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+97.9%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152元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PAULO PEDRO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192.0万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13,036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18,427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147元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彪马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190.7万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-3.3%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14,350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+1.8%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19,447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-0.1%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133元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安德玛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164.9万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-13.4%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9,420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+19.5%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13,149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+22.1%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175元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AIRWALK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137.8万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+565.1%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9,347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+673.1%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12,579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+761.6%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147元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David Fincher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123.2万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+51.1%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10,469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+88.3%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13,715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+89.8%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118元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Jeep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117.2万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+39.7%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6,542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+52.2%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8,713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+64.5%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179元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AVIA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115.3万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8,917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11,970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129元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三叶草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111.9万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-5.5%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5,088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+7.1%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6,040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+8.3%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220元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NAUTICA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109.1万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+1029.0%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4,609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+1135.7%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5,113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+1187.9%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237元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michael bublé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105.8万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-35.1%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8,627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-8.2%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12,000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-19.4%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123元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Champion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89.9万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+6171.7%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7,759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+5522.5%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10,843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+2392.6%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116元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16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GABRILE MANN|家居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81.3万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15,221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20,553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53元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LOTTO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75.8万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4,442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4,907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171元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18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茵曼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71.5万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+28.8%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4,073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+19.9%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5,184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+24.5%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176元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19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outdoor products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67.5万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-14.6%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3,610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-16.3%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4,564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-14.5%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187元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彪马|kids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66.3万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5,723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8,491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116元</w:t>
            </w:r>
          </w:p>
        </w:tc>
      </w:tr>
    </w:tbl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四、销售额 TOP5 门店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门店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客单价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天津南开仁恒店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172.3万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-12.4%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7,704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224元</w:t>
            </w:r>
          </w:p>
        </w:tc>
      </w:tr>
      <w:tr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武汉洪山光谷鲁巷店  ★新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131.4万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4,074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323元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天津南开鲁能城店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119.2万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+16.5%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4,064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293元</w:t>
            </w:r>
          </w:p>
        </w:tc>
      </w:tr>
      <w:tr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成都锦江华宇店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109.7万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+0.5%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2,881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381元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沈阳和平印象城店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108.7万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+31.9%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3,552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306元</w:t>
            </w:r>
          </w:p>
        </w:tc>
      </w:tr>
    </w:tbl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五、新增门店表现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本期该范围内共 30 家新增/非连续门店，合计贡献销售额 1439.9万。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门店</w:t>
            </w:r>
          </w:p>
        </w:tc>
        <w:tc>
          <w:tcPr>
            <w:tcW w:type="dxa" w:w="2493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2493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2493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客单价</w:t>
            </w:r>
          </w:p>
        </w:tc>
      </w:tr>
      <w:tr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武汉洪山光谷鲁巷店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131.4万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4,074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323元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上海闵行虹桥龙湖天街店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82.2万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1,874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439元</w:t>
            </w:r>
          </w:p>
        </w:tc>
      </w:tr>
      <w:tr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西安碑林王府井永宁门店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74.4万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2,111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352元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西安高新益田假日里店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69.3万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2,134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325元</w:t>
            </w:r>
          </w:p>
        </w:tc>
      </w:tr>
      <w:tr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长春欧亚新生活广场店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66.4万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2,160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307元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南宁良庆五象航洋城店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62.8万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2,360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266元</w:t>
            </w:r>
          </w:p>
        </w:tc>
      </w:tr>
      <w:tr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成都青羊鹏瑞利店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60.7万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1,955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310元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佛山禅城创意产业园店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59.4万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2,093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284元</w:t>
            </w:r>
          </w:p>
        </w:tc>
      </w:tr>
      <w:tr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天津和平国金汇店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59.4万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1,997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297元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青岛黄岛西海岸吾悦店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54.9万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1,903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289元</w:t>
            </w:r>
          </w:p>
        </w:tc>
      </w:tr>
    </w:tbl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新增门店指上年同期未连续经营的门店（含今年新开或季节性重启）。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六、增长来源拆解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本期总销售额 4204.6万，同比 +16.5%，净增 596.0万。其中：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• 同店增量：-8438294元（同店同比 -23.4%）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• 新增门店贡献：1439.9万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七、深度洞察与行动建议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E74B5"/>
          <w:sz w:val="22"/>
        </w:rPr>
        <w:t>1. 增长来源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同店销售额同比 -23.4%，出现下滑。新增门店贡献 1439.9万，占总销售 34.2%（需关注同店承压）。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E74B5"/>
          <w:sz w:val="22"/>
        </w:rPr>
        <w:t>2. 同店画像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同店客流同比 -20.3%，客单价 294元（上年 297元，同比 -1.0%），连带率 2.85，老客销售占比 59.2%。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E74B5"/>
          <w:sz w:val="22"/>
        </w:rPr>
        <w:t>3. 商品建议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增长品牌（TOP20 内同比≥20%）：Champion(+6171.7%)、NAUTICA(+1029.0%)、AIRWALK(+565.1%)、骆驼(+94.1%)、David Fincher(+51.1%)。建议加大陈列与选品倾斜。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下滑品牌（TOP20 内同比≤-20%）：michael bublé(-35.1%)。建议复盘库存、陈列与价格带。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E74B5"/>
          <w:sz w:val="22"/>
        </w:rPr>
        <w:t>4. 行动建议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1. 同店销售同比 -23.4%，需要门店层面盘点客流、客单、连带三指标，定位症结。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2. 同店客流同比 -20.3%，建议联动营销团队强化周末客流拉动与会员召回。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3. 新增门店贡献占比 34.2%，需关注同店承压情况，避免增长过度依赖新店。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八、预警与风险提示</w:t>
      </w:r>
    </w:p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风险等级：红色=最高、橙色=中等、黄色=提示级。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C00000"/>
          <w:sz w:val="22"/>
        </w:rPr>
        <w:t>【红色】</w:t>
      </w:r>
      <w:r>
        <w:rPr>
          <w:rFonts w:ascii="微软雅黑" w:hAnsi="微软雅黑" w:eastAsia="微软雅黑" w:cs="微软雅黑"/>
          <w:b/>
          <w:color w:val="2E74B5"/>
          <w:sz w:val="22"/>
        </w:rPr>
        <w:t>同店同比大幅下滑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描述：同店销售额同比 -23.4%，存量门店基础盘受损。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行动建议：按品牌+门店交叉拆解下滑点；评估营销/选品/陈列调整；设定 2 周内可验证的改善目标。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C00000"/>
          <w:sz w:val="22"/>
        </w:rPr>
        <w:t>【红色】</w:t>
      </w:r>
      <w:r>
        <w:rPr>
          <w:rFonts w:ascii="微软雅黑" w:hAnsi="微软雅黑" w:eastAsia="微软雅黑" w:cs="微软雅黑"/>
          <w:b/>
          <w:color w:val="2E74B5"/>
          <w:sz w:val="22"/>
        </w:rPr>
        <w:t>同店客流大幅下滑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描述：同店客流同比 -20.3%。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行动建议：紧急评估门店人气来源（周边客流、广告投放、促销力度）；启动会员到店召回活动。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C00000"/>
          <w:sz w:val="22"/>
        </w:rPr>
        <w:t>【红色】</w:t>
      </w:r>
      <w:r>
        <w:rPr>
          <w:rFonts w:ascii="微软雅黑" w:hAnsi="微软雅黑" w:eastAsia="微软雅黑" w:cs="微软雅黑"/>
          <w:b/>
          <w:color w:val="2E74B5"/>
          <w:sz w:val="22"/>
        </w:rPr>
        <w:t>区域分化显著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描述：最弱区域 西南区 同比 -20.2%。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行动建议：对 西南区 启动专项诊断；调动集团资源支持。</w:t>
      </w:r>
    </w:p>
    <w:p/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数据来源：bigoffs_sync  统计口径：parent_order_status = 5  同店定义：上年同期每月均有销售的门店</w:t>
      </w:r>
    </w:p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报告范围：全国  覆盖门店数：78  同店 48 家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