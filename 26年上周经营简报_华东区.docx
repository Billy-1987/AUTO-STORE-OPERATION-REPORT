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 w:cs="微软雅黑"/>
          <w:b/>
          <w:color w:val="1F497D"/>
          <w:sz w:val="40"/>
        </w:rPr>
        <w:t>华东区经营简报</w:t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b/>
          <w:color w:val="2E74B5"/>
          <w:sz w:val="26"/>
        </w:rPr>
        <w:t>本期 2026-04-27 至 2026-05-03（上年同期 2025-04-28 至 2025-05-04）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一、总体概况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 华东区 合计 10 家门店（其中同店 2 家、新增/非连续门店 8 家）。同店定义：上年同期每个自然月均有销售的门店。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销售额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412.5万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+244.4%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97.6万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-18.5%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订单量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12,684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+203.3%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3,422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-18.2%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件数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38,426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+250.8%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9,682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-11.6%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客单价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325元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+13.6%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285元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-0.4%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连带率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3.03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+15.7%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2.83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+8.0%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客流量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90,637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+269.4%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21,648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-11.8%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提袋率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13.99%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-17.9%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15.81%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-7.3%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新增会员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6,495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1,541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老客销售占比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45.4%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54.4%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注：金额单位按数值自动选择（万/亿为展示精度）；同比色标：红=正增长，绿=下滑。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二、销售额 TOP20 品牌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41.6万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+60.0%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2,524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+67.4%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4,057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+52.3%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165元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阿迪达斯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31.7万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+477.5%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1,499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+494.8%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2,094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+540.4%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212元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29.4万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+383.7%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1,648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+408.6%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2,191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+453.3%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178元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彪马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20.9万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+158.5%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1,441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+170.4%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2,091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+177.3%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145元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骆驼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19.9万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+386.8%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1,282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+324.5%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1,730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+371.4%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155元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PAULO PEDRO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19.8万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1,295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1,835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153元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AIRWALK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16.6万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+59067.1%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1,027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+51250.0%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1,497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+74750.0%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162元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安德玛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15.0万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+153.6%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833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+242.8%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1,188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+277.1%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180元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三叶草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13.7万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+701.9%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605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+675.6%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719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+726.4%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226元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David Fincher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12.8万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+183.0%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1,057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+235.6%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1,431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+239.1%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121元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AVIA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12.8万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934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1,325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137元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NAUTICA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12.4万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+1671.9%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528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+1500.0%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586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+1675.8%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234元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Jeep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10.7万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+190.3%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598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+280.9%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833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+318.6%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179元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michael bublé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10.2万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+26.8%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896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+107.9%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1,292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+80.7%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114元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鳄鱼恤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10.0万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684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919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146元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Champion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9.4万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757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1,092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124元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MANN|家居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8.8万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1,536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2,167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57元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LOTTO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7.0万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409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459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171元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茵曼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6.8万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+260.0%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400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+227.9%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508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+240.9%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169元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彪马|kids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5.7万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466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686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123元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三、销售额 TOP5 门店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上海闵行虹桥龙湖天街店  ★新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82.2万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1,874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439元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南通崇川永旺梦乐城星湖店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57.5万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-8.7%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1,931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298元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无锡滨湖万达店  ★新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42.9万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1,505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285元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杭州余杭西田城店  ★新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41.3万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1,247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331元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合肥滨湖融创mall店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40.1万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-29.4%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1,491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269元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四、新增门店表现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本期该范围内共 8 家新增/非连续门店，合计贡献销售额 314.9万。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上海闵行虹桥龙湖天街店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82.2万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1,874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439元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无锡滨湖万达店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42.9万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1,505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285元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杭州余杭西田城店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41.3万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1,247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331元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上海徐汇锦和尚城店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38.9万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976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399元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上海浦东万嘉广场店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30.9万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1,011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305元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合肥蜀山弘阳广场店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29.5万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965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305元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上海嘉定大融城店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27.4万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981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279元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苏州姑苏世茂广场店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22.0万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703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312元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新增门店指上年同期未连续经营的门店（含今年新开或季节性重启）。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五、增长来源拆解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本期总销售额 412.5万，同比 +244.4%，净增 292.8万。其中：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同店增量：-221760元（同店同比 -18.5%）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新增门店贡献：314.9万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六、深度洞察与行动建议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1. 增长来源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同店销售额同比 -18.5%，出现下滑。新增门店贡献 314.9万，占总销售 76.3%（需关注同店承压）。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2. 同店画像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同店客流同比 -11.8%，客单价 285元（上年 286元，同比 -0.4%），连带率 2.83，老客销售占比 54.4%。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3. 商品建议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增长品牌（TOP20 内同比≥20%）：AIRWALK(+59067.1%)、NAUTICA(+1671.9%)、三叶草(+701.9%)、阿迪达斯(+477.5%)、骆驼(+386.8%)。建议加大陈列与选品倾斜。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4. 行动建议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1. 同店销售同比 -18.5%，需要门店层面盘点客流、客单、连带三指标，定位症结。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2. 同店客流同比 -11.8%，建议联动营销团队强化周末客流拉动与会员召回。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3. 新增门店贡献占比 76.3%，需关注同店承压情况，避免增长过度依赖新店。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七、预警与风险提示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风险等级：红色=最高、橙色=中等、黄色=提示级。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同店同比大幅下滑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描述：同店销售额同比 -18.5%，存量门店基础盘受损。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行动建议：按品牌+门店交叉拆解下滑点；评估营销/选品/陈列调整；设定 2 周内可验证的改善目标。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同店客流大幅下滑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描述：同店客流同比 -11.8%。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行动建议：紧急评估门店人气来源（周边客流、广告投放、促销力度）；启动会员到店召回活动。</w:t>
      </w:r>
    </w:p>
    <w:p/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数据来源：bigoffs_sync  统计口径：parent_order_status = 5  同店定义：上年同期每月均有销售的门店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报告范围：华东区  覆盖门店数：10  同店 2 家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